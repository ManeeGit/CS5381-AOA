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65AD"/>
        </w:rPr>
        <w:t>CS5381 AOA - Group 2 Presentation Script</w:t>
      </w:r>
    </w:p>
    <w:p>
      <w:r>
        <w:rPr>
          <w:i/>
          <w:sz w:val="24"/>
        </w:rPr>
        <w:t>"Evolve" - AlphaEvolve-Inspired Evolutionary Code Optimizer</w:t>
      </w:r>
    </w:p>
    <w:p>
      <w:r>
        <w:rPr>
          <w:b/>
          <w:color w:val="2E74B5"/>
          <w:sz w:val="22"/>
        </w:rPr>
        <w:t>Target: ~2 minutes (~20 seconds per slide)  |  6 Slides</w:t>
      </w:r>
    </w:p>
    <w:p/>
    <w:p>
      <w:pPr>
        <w:pStyle w:val="Heading1"/>
      </w:pPr>
      <w:r>
        <w:rPr>
          <w:color w:val="1F65AD"/>
        </w:rPr>
        <w:t>Slide 1 - Title  (~15 seconds)</w:t>
      </w:r>
    </w:p>
    <w:p>
      <w:pPr>
        <w:ind w:left="432"/>
      </w:pPr>
      <w:r>
        <w:rPr>
          <w:i/>
          <w:color w:val="707070"/>
          <w:sz w:val="20"/>
        </w:rPr>
        <w:t>Speaker: any member</w:t>
      </w:r>
    </w:p>
    <w:p>
      <w:r>
        <w:rPr>
          <w:b w:val="0"/>
          <w:i w:val="0"/>
          <w:sz w:val="22"/>
        </w:rPr>
        <w:t>Hello everyone. Our project is called Evolve - an AlphaEvolve-inspired framework that uses evolutionary algorithms to automatically improve code. We are Group 2. Today I will walk you through what we built, how it works, and what the results showed - in about two minutes.</w:t>
      </w:r>
    </w:p>
    <w:p/>
    <w:p>
      <w:pPr>
        <w:pStyle w:val="Heading1"/>
      </w:pPr>
      <w:r>
        <w:rPr>
          <w:color w:val="1F65AD"/>
        </w:rPr>
        <w:t>Slide 2 - Group Members &amp; Configurations  (~20 seconds)</w:t>
      </w:r>
    </w:p>
    <w:p>
      <w:pPr>
        <w:ind w:left="432"/>
      </w:pPr>
      <w:r>
        <w:rPr>
          <w:i/>
          <w:color w:val="707070"/>
          <w:sz w:val="20"/>
        </w:rPr>
        <w:t>Speaker: any member</w:t>
      </w:r>
    </w:p>
    <w:p>
      <w:r>
        <w:rPr>
          <w:b w:val="0"/>
          <w:i w:val="0"/>
          <w:sz w:val="22"/>
        </w:rPr>
        <w:t>Our team of five each ran the system with a different configuration - different LLM backends, population sizes, and generation counts - so we could compare results across machines and settings. All configs use the same seed=42 for reproducibility.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Member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sz w:val="20"/>
              </w:rPr>
              <w:t>Config Highlights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Bhanu Sankar Ravi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Ollama local, matrix + pacman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Johitha Konduru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Remote LLM, pseudocode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Lakshman Pukhraj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No-LLM baseline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Maneesh Malepati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llm_guided, pacman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Demo Student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20"/>
              </w:rPr>
              <w:t>All three problems, default config</w:t>
            </w:r>
          </w:p>
        </w:tc>
      </w:tr>
    </w:tbl>
    <w:p/>
    <w:p>
      <w:pPr>
        <w:pStyle w:val="Heading1"/>
      </w:pPr>
      <w:r>
        <w:rPr>
          <w:color w:val="1F65AD"/>
        </w:rPr>
        <w:t>Slide 3 - What We Built  (~25 seconds)</w:t>
      </w:r>
    </w:p>
    <w:p>
      <w:pPr>
        <w:ind w:left="432"/>
      </w:pPr>
      <w:r>
        <w:rPr>
          <w:i/>
          <w:color w:val="707070"/>
          <w:sz w:val="20"/>
        </w:rPr>
        <w:t>Speaker: whoever handles the architecture</w:t>
      </w:r>
    </w:p>
    <w:p>
      <w:r>
        <w:rPr>
          <w:b w:val="0"/>
          <w:i w:val="0"/>
          <w:sz w:val="22"/>
        </w:rPr>
        <w:t>We support three problems: Pacman (game-playing agent), Matrix multiplication (correctness + efficiency), and Pseudocode (sorting algorithm quality with four configurable fitness dimensions).</w:t>
      </w:r>
    </w:p>
    <w:p>
      <w:r>
        <w:rPr>
          <w:b w:val="0"/>
          <w:i w:val="0"/>
          <w:sz w:val="22"/>
        </w:rPr>
        <w:t>We have three evolution modes - a no-evolution baseline, random mutation, and LLM-guided mutation using Ollama with qwen2.5-coder.</w:t>
      </w:r>
    </w:p>
    <w:p>
      <w:r>
        <w:rPr>
          <w:b w:val="0"/>
          <w:i w:val="0"/>
          <w:sz w:val="22"/>
        </w:rPr>
        <w:t>And three interfaces: a live Streamlit UI, a FastAPI REST API, and a CLI profiler.</w:t>
      </w:r>
    </w:p>
    <w:p/>
    <w:p>
      <w:r>
        <w:rPr>
          <w:b/>
          <w:i w:val="0"/>
          <w:sz w:val="22"/>
        </w:rPr>
        <w:t>Key fitness functions:</w:t>
      </w:r>
    </w:p>
    <w:p>
      <w:pPr>
        <w:pStyle w:val="ListBullet"/>
        <w:ind w:left="432"/>
      </w:pPr>
      <w:r>
        <w:rPr>
          <w:sz w:val="21"/>
        </w:rPr>
        <w:t>Pacman:      F = 0.6 * score + 0.3 * survival - 0.1 * steps</w:t>
      </w:r>
    </w:p>
    <w:p>
      <w:pPr>
        <w:pStyle w:val="ListBullet"/>
        <w:ind w:left="432"/>
      </w:pPr>
      <w:r>
        <w:rPr>
          <w:sz w:val="21"/>
        </w:rPr>
        <w:t>Matrix:      F = 0.7 * correct + 0.3 * (1 - ops_ratio)</w:t>
      </w:r>
    </w:p>
    <w:p>
      <w:pPr>
        <w:pStyle w:val="ListBullet"/>
        <w:ind w:left="432"/>
      </w:pPr>
      <w:r>
        <w:rPr>
          <w:sz w:val="21"/>
        </w:rPr>
        <w:t>Pseudocode:  F = w1*correct + w2*runtime + w3*length + w4*readability</w:t>
      </w:r>
    </w:p>
    <w:p/>
    <w:p>
      <w:pPr>
        <w:pStyle w:val="Heading1"/>
      </w:pPr>
      <w:r>
        <w:rPr>
          <w:color w:val="1F65AD"/>
        </w:rPr>
        <w:t>Slide 4 - The Evolutionary Loop  (~20 seconds)</w:t>
      </w:r>
    </w:p>
    <w:p>
      <w:pPr>
        <w:ind w:left="432"/>
      </w:pPr>
      <w:r>
        <w:rPr>
          <w:i/>
          <w:color w:val="707070"/>
          <w:sz w:val="20"/>
        </w:rPr>
        <w:t>Speaker: whoever handles the algorithm</w:t>
      </w:r>
    </w:p>
    <w:p>
      <w:r>
        <w:rPr>
          <w:b w:val="0"/>
          <w:i w:val="0"/>
          <w:sz w:val="22"/>
        </w:rPr>
        <w:t>The loop is five steps - straight from AOA:</w:t>
      </w:r>
    </w:p>
    <w:p>
      <w:pPr>
        <w:pStyle w:val="ListBullet"/>
        <w:ind w:left="432"/>
      </w:pPr>
      <w:r>
        <w:rPr>
          <w:sz w:val="21"/>
        </w:rPr>
        <w:t>Initialise   - seed population from a base template</w:t>
      </w:r>
    </w:p>
    <w:p>
      <w:pPr>
        <w:pStyle w:val="ListBullet"/>
        <w:ind w:left="432"/>
      </w:pPr>
      <w:r>
        <w:rPr>
          <w:sz w:val="21"/>
        </w:rPr>
        <w:t>Evaluate     - run each candidate through the fitness function</w:t>
      </w:r>
    </w:p>
    <w:p>
      <w:pPr>
        <w:pStyle w:val="ListBullet"/>
        <w:ind w:left="432"/>
      </w:pPr>
      <w:r>
        <w:rPr>
          <w:sz w:val="21"/>
        </w:rPr>
        <w:t>Select       - greedy top-K elite selection</w:t>
      </w:r>
    </w:p>
    <w:p>
      <w:pPr>
        <w:pStyle w:val="ListBullet"/>
        <w:ind w:left="432"/>
      </w:pPr>
      <w:r>
        <w:rPr>
          <w:sz w:val="21"/>
        </w:rPr>
        <w:t>Mutate       - random perturbation, or LLM-guided rewrite for 45% of candidates</w:t>
      </w:r>
    </w:p>
    <w:p>
      <w:pPr>
        <w:pStyle w:val="ListBullet"/>
        <w:ind w:left="432"/>
      </w:pPr>
      <w:r>
        <w:rPr>
          <w:sz w:val="21"/>
        </w:rPr>
        <w:t>Cache &amp; Repeat - vector cache avoids re-evaluating identical or near-identical code</w:t>
      </w:r>
    </w:p>
    <w:p/>
    <w:p>
      <w:r>
        <w:rPr>
          <w:b w:val="0"/>
          <w:i w:val="0"/>
          <w:sz w:val="22"/>
        </w:rPr>
        <w:t>This repeats for however many generations you configure. Greedy, randomised, and approximation - all three AOA paradigms in one loop.</w:t>
      </w:r>
    </w:p>
    <w:p/>
    <w:p>
      <w:pPr>
        <w:pStyle w:val="Heading1"/>
      </w:pPr>
      <w:r>
        <w:rPr>
          <w:color w:val="1F65AD"/>
        </w:rPr>
        <w:t>Slide 5 - Results  (~25 seconds)</w:t>
      </w:r>
    </w:p>
    <w:p>
      <w:pPr>
        <w:ind w:left="432"/>
      </w:pPr>
      <w:r>
        <w:rPr>
          <w:i/>
          <w:color w:val="707070"/>
          <w:sz w:val="20"/>
        </w:rPr>
        <w:t>Speaker: whoever ran the experiments</w:t>
      </w:r>
    </w:p>
    <w:p>
      <w:r>
        <w:rPr>
          <w:b w:val="0"/>
          <w:i w:val="0"/>
          <w:sz w:val="22"/>
        </w:rPr>
        <w:t>Matrix fitness hits near-ceiling at 0.99 across all modes - the seed template was already close to optimal for a 2x2 problem.</w:t>
      </w:r>
    </w:p>
    <w:p>
      <w:r>
        <w:rPr>
          <w:b w:val="0"/>
          <w:i w:val="0"/>
          <w:sz w:val="22"/>
        </w:rPr>
        <w:t>Pacman is where we see the real difference: LLM-guided mutation reaches +20-45% above baseline, random mutation gives +8%. That is not luck - it is consistent across runs.</w:t>
      </w:r>
    </w:p>
    <w:p>
      <w:r>
        <w:rPr>
          <w:b w:val="0"/>
          <w:i w:val="0"/>
          <w:sz w:val="22"/>
        </w:rPr>
        <w:t>The caching system cut repeat evaluation cost by 60-80% in later generations. And the pseudocode evaluator showed bubble sort evolving toward quicksort-like patterns, fitness going from 0.855 to 0.873.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Mode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Matrix Fitness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Pacman Fitness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sz w:val="20"/>
              </w:rPr>
              <w:t>vs Baseline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no_evolution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0.99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~58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random_mutation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0.99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~63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+8%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llm_guided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0.99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~70+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20"/>
              </w:rPr>
              <w:t>+20-45%</w:t>
            </w:r>
          </w:p>
        </w:tc>
      </w:tr>
    </w:tbl>
    <w:p/>
    <w:p>
      <w:pPr>
        <w:pStyle w:val="Heading1"/>
      </w:pPr>
      <w:r>
        <w:rPr>
          <w:color w:val="1F65AD"/>
        </w:rPr>
        <w:t>Slide 6 - Demo &amp; Takeaways  (~15 seconds)</w:t>
      </w:r>
    </w:p>
    <w:p>
      <w:pPr>
        <w:ind w:left="432"/>
      </w:pPr>
      <w:r>
        <w:rPr>
          <w:i/>
          <w:color w:val="707070"/>
          <w:sz w:val="20"/>
        </w:rPr>
        <w:t>Speaker: demo runner</w:t>
      </w:r>
    </w:p>
    <w:p>
      <w:r>
        <w:rPr>
          <w:b w:val="0"/>
          <w:i w:val="0"/>
          <w:sz w:val="22"/>
        </w:rPr>
        <w:t>Run command:  streamlit run app.py  -&gt;  http://localhost:8501</w:t>
      </w:r>
    </w:p>
    <w:p>
      <w:r>
        <w:rPr>
          <w:b w:val="0"/>
          <w:i w:val="0"/>
          <w:sz w:val="22"/>
        </w:rPr>
        <w:t>Select a problem, tune generations and population size, hit Run - and watch the fitness bars update in real time with a code diff.</w:t>
      </w:r>
    </w:p>
    <w:p/>
    <w:p>
      <w:r>
        <w:rPr>
          <w:b/>
          <w:i w:val="0"/>
          <w:sz w:val="22"/>
        </w:rPr>
        <w:t>Key Takeaways:</w:t>
      </w:r>
    </w:p>
    <w:p>
      <w:pPr>
        <w:pStyle w:val="ListBullet"/>
        <w:ind w:left="432"/>
      </w:pPr>
      <w:r>
        <w:rPr>
          <w:sz w:val="21"/>
        </w:rPr>
        <w:t>LLM guidance is consistently better than random - not just luck</w:t>
      </w:r>
    </w:p>
    <w:p>
      <w:pPr>
        <w:pStyle w:val="ListBullet"/>
        <w:ind w:left="432"/>
      </w:pPr>
      <w:r>
        <w:rPr>
          <w:sz w:val="21"/>
        </w:rPr>
        <w:t>Greedy top-K selection is simple but effective</w:t>
      </w:r>
    </w:p>
    <w:p>
      <w:pPr>
        <w:pStyle w:val="ListBullet"/>
        <w:ind w:left="432"/>
      </w:pPr>
      <w:r>
        <w:rPr>
          <w:sz w:val="21"/>
        </w:rPr>
        <w:t>Modular design: swap evaluator or LLM backend without touching the engine</w:t>
      </w:r>
    </w:p>
    <w:p>
      <w:pPr>
        <w:pStyle w:val="ListBullet"/>
        <w:ind w:left="432"/>
      </w:pPr>
      <w:r>
        <w:rPr>
          <w:sz w:val="21"/>
        </w:rPr>
        <w:t>Reproducibility: seed=42 applied to both random + numpy</w:t>
      </w:r>
    </w:p>
    <w:p>
      <w:pPr>
        <w:pStyle w:val="ListBullet"/>
        <w:ind w:left="432"/>
      </w:pPr>
      <w:r>
        <w:rPr>
          <w:sz w:val="21"/>
        </w:rPr>
        <w:t>AOA Connections: Greedy (top-K),  Randomised (mutations),  Approximation (fitness budget)</w:t>
      </w:r>
    </w:p>
    <w:p/>
    <w:p>
      <w:r>
        <w:rPr>
          <w:b w:val="0"/>
          <w:i w:val="0"/>
          <w:sz w:val="22"/>
        </w:rPr>
        <w:t>GitHub:     github.com/ManeeGit/CS5381-AOA</w:t>
      </w:r>
    </w:p>
    <w:p>
      <w:r>
        <w:rPr>
          <w:b w:val="0"/>
          <w:i w:val="0"/>
          <w:sz w:val="22"/>
        </w:rPr>
        <w:t>Demo Video: youtu.be/b2GBt0VEED0</w:t>
      </w:r>
    </w:p>
    <w:p/>
    <w:p>
      <w:pPr>
        <w:pStyle w:val="Heading1"/>
      </w:pPr>
      <w:r>
        <w:rPr>
          <w:color w:val="1F65AD"/>
        </w:rPr>
        <w:t>References</w:t>
      </w:r>
    </w:p>
    <w:p>
      <w:pPr>
        <w:pStyle w:val="ListBullet"/>
        <w:ind w:left="432"/>
      </w:pPr>
      <w:r>
        <w:rPr>
          <w:sz w:val="21"/>
        </w:rPr>
        <w:t>[1] A. Novikov et al., AlphaEvolve: A coding agent for scientific and algorithmic discovery, arXiv:2506.13131, Jun. 2025.</w:t>
      </w:r>
    </w:p>
    <w:p>
      <w:pPr>
        <w:pStyle w:val="ListBullet"/>
        <w:ind w:left="432"/>
      </w:pPr>
      <w:r>
        <w:rPr>
          <w:sz w:val="21"/>
        </w:rPr>
        <w:t>[2] S. Tamilselvi, Introduction to Evolutionary Algorithms, IntechOpen, 2022.</w:t>
      </w:r>
    </w:p>
    <w:p>
      <w:pPr>
        <w:pStyle w:val="ListBullet"/>
        <w:ind w:left="432"/>
      </w:pPr>
      <w:r>
        <w:rPr>
          <w:sz w:val="21"/>
        </w:rPr>
        <w:t>[3] UC Berkeley, Introduction to AI - Pacman Projects. http://ai.berkeley.edu</w:t>
      </w:r>
    </w:p>
    <w:p>
      <w:pPr>
        <w:pStyle w:val="ListBullet"/>
        <w:ind w:left="432"/>
      </w:pPr>
      <w:r>
        <w:rPr>
          <w:sz w:val="21"/>
        </w:rPr>
        <w:t>[4] Meta AI, Ollama: Run large language models locally. https://ollama.com</w:t>
      </w:r>
    </w:p>
    <w:p>
      <w:pPr>
        <w:pStyle w:val="ListBullet"/>
        <w:ind w:left="432"/>
      </w:pPr>
      <w:r>
        <w:rPr>
          <w:sz w:val="21"/>
        </w:rPr>
        <w:t>[5] GitHub Repository: https://github.com/ManeeGit/CS5381-AOA</w:t>
      </w:r>
    </w:p>
    <w:p>
      <w:pPr>
        <w:pStyle w:val="ListBullet"/>
        <w:ind w:left="432"/>
      </w:pPr>
      <w:r>
        <w:rPr>
          <w:sz w:val="21"/>
        </w:rPr>
        <w:t>[6] Demo Video: https://youtu.be/b2GBt0VEED0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